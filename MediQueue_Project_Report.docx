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MediQueue — Smart Hospital Patient Management System</w:t>
      </w:r>
    </w:p>
    <w:p>
      <w:r>
        <w:t>DSA Mini Project | Python Flask + HTML + CSS + JavaScript</w:t>
      </w:r>
    </w:p>
    <w:p>
      <w:pPr>
        <w:pStyle w:val="Heading1"/>
      </w:pPr>
      <w:r>
        <w:t>Introduction</w:t>
      </w:r>
    </w:p>
    <w:p>
      <w:r>
        <w:t>MediQueue is a hospital patient management system that demonstrates practical applications of Data Structures and Algorithms.</w:t>
      </w:r>
    </w:p>
    <w:p>
      <w:pPr>
        <w:pStyle w:val="Heading1"/>
      </w:pPr>
      <w:r>
        <w:t>Problem Statement</w:t>
      </w:r>
    </w:p>
    <w:p>
      <w:r>
        <w:t>Hospitals must handle patients with different urgency levels. A simple first-come-first-served system can delay emergency cases. MediQueue combines a FIFO Queue for normal patients with a Priority Queue for urgent cases.</w:t>
      </w:r>
    </w:p>
    <w:p>
      <w:pPr>
        <w:pStyle w:val="Heading1"/>
      </w:pPr>
      <w:r>
        <w:t>Objectives</w:t>
      </w:r>
    </w:p>
    <w:p>
      <w:r>
        <w:t>Register patients, manage queues, process emergency cases first, search records, sort records, and provide a responsive dashboard.</w:t>
      </w:r>
    </w:p>
    <w:p>
      <w:pPr>
        <w:pStyle w:val="Heading1"/>
      </w:pPr>
      <w:r>
        <w:t>DSA Concepts Used</w:t>
      </w:r>
    </w:p>
    <w:p>
      <w:r>
        <w:t>Priority Queue for emergency cases; FIFO Queue for normal patients; Searching by ID/name/department/symptoms; Sorting by priority, age and name.</w:t>
      </w:r>
    </w:p>
    <w:p>
      <w:pPr>
        <w:pStyle w:val="Heading1"/>
      </w:pPr>
      <w:r>
        <w:t>Technologies</w:t>
      </w:r>
    </w:p>
    <w:p>
      <w:r>
        <w:t>Python Flask, HTML5, CSS3, JavaScript. The standalone demo also uses browser localStorage so it can be opened directly.</w:t>
      </w:r>
    </w:p>
    <w:p>
      <w:pPr>
        <w:pStyle w:val="Heading1"/>
      </w:pPr>
      <w:r>
        <w:t>Working</w:t>
      </w:r>
    </w:p>
    <w:p>
      <w:r>
        <w:t>On registration, each patient receives a priority. When the doctor calls the next patient, the system checks the priority queue first. If no urgent case is waiting, it processes the normal FIFO queue.</w:t>
      </w:r>
    </w:p>
    <w:p>
      <w:pPr>
        <w:pStyle w:val="Heading1"/>
      </w:pPr>
      <w:r>
        <w:t>Conclusion</w:t>
      </w:r>
    </w:p>
    <w:p>
      <w:r>
        <w:t>The project demonstrates how classical data structures can solve a realistic hospital triage problem and provides a foundation for future database and authentication features.</w:t>
      </w:r>
    </w:p>
    <w:p>
      <w:pPr>
        <w:pStyle w:val="Heading1"/>
      </w:pPr>
      <w:r>
        <w:t>Viva Answer</w:t>
      </w:r>
    </w:p>
    <w:p>
      <w:r>
        <w:t>The project uses a Priority Queue for emergency patients and a FIFO Queue for normal patients. The next-patient algorithm checks urgent cases first, demonstrating a direct real-life use of DSA.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